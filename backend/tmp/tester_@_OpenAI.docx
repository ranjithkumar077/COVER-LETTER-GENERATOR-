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akhil</w:t>
      </w:r>
    </w:p>
    <w:p>
      <w:r>
        <w:t>akhil@gmail.com | 986754321</w:t>
      </w:r>
    </w:p>
    <w:p/>
    <w:p>
      <w:r>
        <w:t>[Date]</w:t>
      </w:r>
    </w:p>
    <w:p/>
    <w:p>
      <w:r>
        <w:t>Hiring Manager</w:t>
      </w:r>
    </w:p>
    <w:p>
      <w:r>
        <w:t>OpenAI</w:t>
      </w:r>
    </w:p>
    <w:p/>
    <w:p>
      <w:r>
        <w:t>Dear Hiring Manager at OpenAI,</w:t>
      </w:r>
    </w:p>
    <w:p/>
    <w:p>
      <w:r>
        <w:t>I am writing to express my strong interest in the tester position. With 1 years of experience as a fresher, I am confident in my ability to make an immediate impact on your team.</w:t>
      </w:r>
    </w:p>
    <w:p/>
    <w:p>
      <w:r>
        <w:t>In my previous experience, I have demonstrated success in several key areas. Notably, ef. I believe these skills align perfectly with the requirements for the tester role.</w:t>
      </w:r>
    </w:p>
    <w:p/>
    <w:p>
      <w:r>
        <w:t>My core competencies include: python, java.</w:t>
      </w:r>
    </w:p>
    <w:p/>
    <w:p>
      <w:r>
        <w:t>Thank you for your time and consideration.</w:t>
      </w:r>
    </w:p>
    <w:p/>
    <w:p>
      <w:r>
        <w:t>Sincerely,</w:t>
      </w:r>
    </w:p>
    <w:p>
      <w:r>
        <w:t>akhil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